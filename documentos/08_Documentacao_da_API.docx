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</w:rPr>
        <w:t>JOÃO PEDRO ANTUNES LACERDA</w:t>
      </w:r>
    </w:p>
    <w:p>
      <w:pPr>
        <w:spacing w:after="40"/>
        <w:jc w:val="center"/>
      </w:pPr>
      <w:r>
        <w:rPr>
          <w:b/>
        </w:rPr>
        <w:t>MATHEUS MATIAS CARVALHO DOS SANTOS</w:t>
      </w:r>
    </w:p>
    <w:p/>
    <w:p/>
    <w:p/>
    <w:p/>
    <w:p>
      <w:pPr>
        <w:jc w:val="center"/>
      </w:pPr>
      <w:r>
        <w:rPr>
          <w:b/>
          <w:color w:val="0B2545"/>
          <w:sz w:val="36"/>
        </w:rPr>
        <w:t>SAÚDE NA MÃO</w:t>
      </w:r>
    </w:p>
    <w:p>
      <w:pPr>
        <w:jc w:val="center"/>
      </w:pPr>
      <w:r>
        <w:rPr>
          <w:b/>
          <w:color w:val="2E74B5"/>
          <w:sz w:val="32"/>
        </w:rPr>
        <w:t>DOCUMENTAÇÃO DA API</w:t>
      </w:r>
    </w:p>
    <w:p>
      <w:pPr>
        <w:ind w:left="648" w:right="648"/>
        <w:jc w:val="center"/>
      </w:pPr>
      <w:r>
        <w:rPr>
          <w:b w:val="0"/>
        </w:rPr>
        <w:t>Referência técnica dos endpoints REST, autenticação, payloads, respostas, eventos em tempo real e integrações do backend Saúde na Mão.</w:t>
      </w:r>
    </w:p>
    <w:p/>
    <w:p/>
    <w:p/>
    <w:p/>
    <w:p/>
    <w:p/>
    <w:p/>
    <w:p/>
    <w:p/>
    <w:p/>
    <w:p/>
    <w:p/>
    <w:p>
      <w:pPr>
        <w:jc w:val="center"/>
      </w:pPr>
      <w:r>
        <w:rPr>
          <w:b/>
        </w:rPr>
        <w:t>BRASIL</w:t>
      </w:r>
    </w:p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pStyle w:val="Heading1"/>
      </w:pPr>
      <w:r>
        <w:t>DOCUMENTAÇÃO DA API</w:t>
      </w:r>
    </w:p>
    <w:p>
      <w:r>
        <w:rPr>
          <w:b w:val="0"/>
        </w:rPr>
        <w:t>Documento de referência da API REST e dos eventos Socket.io do sistema Saúde na Mão, elaborado com base no README.md, backend/src/app.js, backend/src/routes, controllers, services e frontend/src/services/api.js.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Projeto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Saúde na Mão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Tipo de documento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Documentação da API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Autores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João Pedro Antunes Lacerda; Matheus Matias Carvalho dos Santos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Contexto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Trabalho de Conclusão de Curso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Professor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Generoso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Versão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Data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10/06/2026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Fonte de verdade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 Express em backend/src/app.js e backend/src/routes/*.js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Formato de entrega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.docx</w:t>
            </w:r>
          </w:p>
        </w:tc>
      </w:tr>
    </w:tbl>
    <w:p/>
    <w:p>
      <w:pPr>
        <w:pStyle w:val="Heading2"/>
      </w:pPr>
      <w:r>
        <w:t>Histórico de Versões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Versão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Data</w:t>
            </w:r>
          </w:p>
        </w:tc>
        <w:tc>
          <w:tcPr>
            <w:tcW w:type="dxa" w:w="26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Responsáveis</w:t>
            </w:r>
          </w:p>
        </w:tc>
        <w:tc>
          <w:tcPr>
            <w:tcW w:type="dxa" w:w="41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1.0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10/06/2026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João Pedro; Matheus Matias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Criação da documentação da API conforme implementação atual.</w:t>
            </w:r>
          </w:p>
        </w:tc>
      </w:tr>
    </w:tbl>
    <w:p/>
    <w:p>
      <w:pPr>
        <w:pStyle w:val="Heading1"/>
      </w:pPr>
      <w:r>
        <w:t>Sumário</w:t>
      </w:r>
    </w:p>
    <w:p>
      <w:pPr>
        <w:pStyle w:val="ListBullet"/>
      </w:pPr>
      <w:r>
        <w:t>1. Visão Geral</w:t>
      </w:r>
    </w:p>
    <w:p>
      <w:pPr>
        <w:pStyle w:val="ListBullet"/>
      </w:pPr>
      <w:r>
        <w:t>2. Convenções da API</w:t>
      </w:r>
    </w:p>
    <w:p>
      <w:pPr>
        <w:pStyle w:val="ListBullet"/>
      </w:pPr>
      <w:r>
        <w:t>3. Autenticação, Papéis e Segurança</w:t>
      </w:r>
    </w:p>
    <w:p>
      <w:pPr>
        <w:pStyle w:val="ListBullet"/>
      </w:pPr>
      <w:r>
        <w:t>4. Formatos de Requisição e Resposta</w:t>
      </w:r>
    </w:p>
    <w:p>
      <w:pPr>
        <w:pStyle w:val="ListBullet"/>
      </w:pPr>
      <w:r>
        <w:t>5. Catálogo Completo de Endpoints</w:t>
      </w:r>
    </w:p>
    <w:p>
      <w:pPr>
        <w:pStyle w:val="ListBullet"/>
      </w:pPr>
      <w:r>
        <w:t>6. Exemplos de Uso</w:t>
      </w:r>
    </w:p>
    <w:p>
      <w:pPr>
        <w:pStyle w:val="ListBullet"/>
      </w:pPr>
      <w:r>
        <w:t>7. Eventos em Tempo Real</w:t>
      </w:r>
    </w:p>
    <w:p>
      <w:pPr>
        <w:pStyle w:val="ListBullet"/>
      </w:pPr>
      <w:r>
        <w:t>8. Enums e Status</w:t>
      </w:r>
    </w:p>
    <w:p>
      <w:pPr>
        <w:pStyle w:val="ListBullet"/>
      </w:pPr>
      <w:r>
        <w:t>9. Integração com Frontend</w:t>
      </w:r>
    </w:p>
    <w:p>
      <w:pPr>
        <w:pStyle w:val="ListBullet"/>
      </w:pPr>
      <w:r>
        <w:t>10. Observações e Limitações</w:t>
      </w:r>
    </w:p>
    <w:p>
      <w:pPr>
        <w:pStyle w:val="ListBullet"/>
      </w:pPr>
      <w:r>
        <w:t>11. Checklist de Validação</w:t>
      </w:r>
    </w:p>
    <w:p>
      <w:r>
        <w:br w:type="page"/>
      </w:r>
    </w:p>
    <w:p>
      <w:pPr>
        <w:pStyle w:val="Heading1"/>
      </w:pPr>
      <w:r>
        <w:t>1. Visão Geral</w:t>
      </w:r>
    </w:p>
    <w:p>
      <w:r>
        <w:rPr>
          <w:b w:val="0"/>
        </w:rPr>
        <w:t>A API do Saúde na Mão é uma API REST implementada em Node.js com Express. Ela expõe recursos para autenticação, usuários, farmácias, produtos, carrinho, pedidos, pagamentos, receitas, entregas, suporte, auditoria, administração, geolocalização e rastreamento de medicamentos.</w:t>
      </w:r>
    </w:p>
    <w:p>
      <w:r>
        <w:rPr>
          <w:b w:val="0"/>
        </w:rPr>
        <w:t>A base principal é /api/v1. Vários módulos possuem aliases em português e inglês para compatibilidade: /farmacias e /pharmacies, /produtos e /products, /receitas e /prescriptions, /carrinho e /cart, /pagamentos e /payments, /pedidos e /orders, /entregas e /deliveries, /suporte e /support, /avaliacoes e /reviews, /audit e /auditoria, /tracking e /rastreamento.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71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Base URL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Local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http://localhost:5000/api/v1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Frontend local com proxy Vite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/api, reescrito para /api/v1 no backend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Produção frontend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https://saude-na-mao-web.vercel.app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Produção API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Definida por VITE_API_BASE_URL ou VITE_API_URL</w:t>
            </w:r>
          </w:p>
        </w:tc>
      </w:tr>
    </w:tbl>
    <w:p/>
    <w:p>
      <w:pPr>
        <w:pStyle w:val="Heading1"/>
      </w:pPr>
      <w:r>
        <w:t>2. Convenções da API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Convenção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Formato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JSON para requisições e respostas, exceto uploads multipart/form-data e webhook Mercado Pago raw application/json.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Autenticação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Authorization: Bearer &lt;accessToken&gt; em rotas protegidas.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Refresh token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Cookie HttpOnly chamado refreshToken, emitido em login/cadastro.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Paginação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Parâmetros page e limit aparecem em listas; alguns retornos usam total, pagina, totalPaginas ou formato paginate do mongoose-paginate-v2.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Erros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Formato usual: { success:false, message:'...', errors?:[], error?:'...' }.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Cache público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GET público de farmácias, produtos, cupons, avaliações e catálogo usa Cache-Control curto no backend.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Uploads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Receitas usam campo receita; imagem de produto usa campo imagem; rastreamento usa campo foto.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Aliases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Quando houver alias, documenta-se o endpoint em português como principal e o inglês como equivalente.</w:t>
            </w:r>
          </w:p>
        </w:tc>
      </w:tr>
    </w:tbl>
    <w:p/>
    <w:p>
      <w:pPr>
        <w:pStyle w:val="Heading1"/>
      </w:pPr>
      <w:r>
        <w:t>3. Autenticação, Papéis e Segurança</w:t>
      </w:r>
    </w:p>
    <w:p>
      <w:r>
        <w:rPr>
          <w:b w:val="0"/>
        </w:rPr>
        <w:t>A autenticação usa JWT assinado pelo backend. O access token expira em 1 hora e o refresh token expira em 7 dias. Senhas são armazenadas com bcrypt e contas podem ser bloqueadas após tentativas inválidas.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Papel</w:t>
            </w:r>
          </w:p>
        </w:tc>
        <w:tc>
          <w:tcPr>
            <w:tcW w:type="dxa" w:w="72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cliente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Compra medicamentos, envia receita, acompanha pedido, usa suporte e avalia.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dono_farmacia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Gerencia farmácia, produtos, endereço, dashboard, pedidos e equipe.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farmaceutico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Valida receitas, aprova/rejeita pedidos, atende chats e acompanha receitas.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entregador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Consulta entregas, aceita pedidos, atualiza localização e confirma entrega.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administrador/admin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Gerencia usuários, farmácias, produtos, catálogo, auditoria e relatórios.</w:t>
            </w:r>
          </w:p>
        </w:tc>
      </w:tr>
    </w:tbl>
    <w:p/>
    <w:p>
      <w:r>
        <w:rPr>
          <w:b w:val="0"/>
        </w:rPr>
        <w:t>Observação técnica: parte do código utiliza administrador e outra parte utiliza admin. A documentação registra ambos quando aparecem no backend. Recomenda-se padronização futura.</w:t>
      </w:r>
    </w:p>
    <w:p>
      <w:pPr>
        <w:pStyle w:val="Heading1"/>
      </w:pPr>
      <w:r>
        <w:t>4. Formatos de Requisição e Resposta</w:t>
      </w:r>
    </w:p>
    <w:p>
      <w:r>
        <w:rPr>
          <w:b w:val="0"/>
        </w:rPr>
        <w:t>Resposta de sucesso padrão:</w:t>
      </w:r>
    </w:p>
    <w:p>
      <w:pPr>
        <w:spacing w:before="60" w:after="160"/>
        <w:ind w:left="216" w:right="216"/>
      </w:pPr>
      <w:r>
        <w:rPr>
          <w:rFonts w:ascii="Courier New" w:hAnsi="Courier New" w:eastAsia="Courier New"/>
          <w:sz w:val="16"/>
        </w:rPr>
        <w:t>{</w:t>
        <w:br/>
        <w:t xml:space="preserve">  "success": true,</w:t>
        <w:br/>
        <w:t xml:space="preserve">  "message": "Mensagem opcional",</w:t>
        <w:br/>
        <w:t xml:space="preserve">  "data": { }</w:t>
        <w:br/>
        <w:t>}</w:t>
      </w:r>
    </w:p>
    <w:p>
      <w:r>
        <w:rPr>
          <w:b w:val="0"/>
        </w:rPr>
        <w:t>Resposta de erro padrão:</w:t>
      </w:r>
    </w:p>
    <w:p>
      <w:pPr>
        <w:spacing w:before="60" w:after="160"/>
        <w:ind w:left="216" w:right="216"/>
      </w:pPr>
      <w:r>
        <w:rPr>
          <w:rFonts w:ascii="Courier New" w:hAnsi="Courier New" w:eastAsia="Courier New"/>
          <w:sz w:val="16"/>
        </w:rPr>
        <w:t>{</w:t>
        <w:br/>
        <w:t xml:space="preserve">  "success": false,</w:t>
        <w:br/>
        <w:t xml:space="preserve">  "message": "Descrição do erro",</w:t>
        <w:br/>
        <w:t xml:space="preserve">  "errors": [ ],</w:t>
        <w:br/>
        <w:t xml:space="preserve">  "error": "Detalhe opcional"</w:t>
        <w:br/>
        <w:t>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Status HTTP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Uso esperado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200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Operação concluída com sucesso.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201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Recurso criado, como usuário, pedido, receita ou entrega.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400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Payload inválido, parâmetro ausente ou validação falhou.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401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Token ausente, inválido, expirado ou credenciais incorretas.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403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Usuário autenticado sem permissão para a ação.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404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Recurso não encontrado ou rota inexistente.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409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Conflito de dados, como e-mail, CPF ou CNPJ já cadastrado.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429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Rate limit ou muitas tentativas.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500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Erro interno não tratado.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503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MongoDB indisponível ou ainda conectando.</w:t>
            </w:r>
          </w:p>
        </w:tc>
      </w:tr>
    </w:tbl>
    <w:p/>
    <w:p>
      <w:pPr>
        <w:pStyle w:val="Heading1"/>
      </w:pPr>
      <w:r>
        <w:t>5. Catálogo Completo de Endpoints</w:t>
      </w:r>
    </w:p>
    <w:p>
      <w:r>
        <w:rPr>
          <w:b w:val="0"/>
        </w:rPr>
        <w:t>As tabelas abaixo consolidam as rotas registradas no backend. Quando a base possui alias, o mesmo caminho relativo existe sob as duas bases informadas, salvo exceções indicadas.</w:t>
      </w:r>
    </w:p>
    <w:p>
      <w:pPr>
        <w:pStyle w:val="Heading2"/>
      </w:pPr>
      <w:r>
        <w:t>Saúde e Infraestrutura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/api/v1/health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Verifica conexão do MongoDB e readiness da API.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mongo, readyState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/uploads/**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 conforme URL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Serve arquivos enviados ao backend, como receitas, produtos e comprovantes.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Arquivo estático</w:t>
            </w:r>
          </w:p>
        </w:tc>
      </w:tr>
    </w:tbl>
    <w:p/>
    <w:p>
      <w:pPr>
        <w:pStyle w:val="Heading2"/>
      </w:pPr>
      <w:r>
        <w:t>Autenticação - /api/v1/auth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/auth/register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Cadastra cliente, entregador ou dono de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nome, email, senha, tipo_usuario, cpf?, telefone?, dados_entregador?, dados_farmacia?, lgpd_consentimento?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accessToken, user } + cookie refreshToken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/auth/login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 usuário por e-mail e senha.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email, senha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accessToken, user } + cookie refreshToken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/auth/refresh-token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Cookie refreshToken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Emite novo access token usando refresh token HttpOnly.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accessToken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/auth/logout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Remove cookie de refresh token.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message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/auth/google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Login/cadastro por credencial Google.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credential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accessToken,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/auth/email-code/request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Solicita código de acesso por e-mail.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expiresInMinutes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/auth/email-code/verify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Valida código de seis dígitos e autentica.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email, code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accessToken,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/auth/forgot-password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Solicita recuperação de senha.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email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message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/auth/reset-password/:token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Redefine senha com token de recuperação.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novaSenha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message }</w:t>
            </w:r>
          </w:p>
        </w:tc>
      </w:tr>
    </w:tbl>
    <w:p/>
    <w:p>
      <w:pPr>
        <w:pStyle w:val="Heading2"/>
      </w:pPr>
      <w:r>
        <w:t>Usuários - /api/v1/users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/users/profile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o perfil do usuário autenticado.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user/perfil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/users/profile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perfil e foto.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nome?, telefone?, foto?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/users/addresses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endereços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enderecos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/users/addresses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Cadastra endereço.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cep, numero, complemento?, logradouro?, bairro?, cidade?, estado?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endereco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/users/addresses/:id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endereço.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campos de endereço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endereco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/users/addresses/:id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Remove endereço.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message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/users/addresses/:id/default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Define endereço principal.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endereco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/users/orders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histórico de pedidos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/users/cep/:cep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CEP.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endereco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/users/lgpd/export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Exporta dados pessoais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dados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/users/lgpd/delete-account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Solicita exclusão/anonymização da conta.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message }</w:t>
            </w:r>
          </w:p>
        </w:tc>
      </w:tr>
    </w:tbl>
    <w:p/>
    <w:p>
      <w:pPr>
        <w:pStyle w:val="Heading2"/>
      </w:pPr>
      <w:r>
        <w:t>Farmácias - /api/v1/farmacias ou /api/v1/pharmacies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farmácias ativas.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cidade?, estado?, search?, onlyOnlinePharmacist?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docs, total, page...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/farmacias/nearby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Busca farmácias próximas por latitude/longitude.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latitude, longitude, raioKm?,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farmacias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detalhes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farmacia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/farmacias/:id/products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produtos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categoria?, disponivel?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docs, total, page...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/farmacias/:id/pharmacists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farmacêuticos vinculados e presença online.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pharmacists, onlineCount, hasOnline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/farmacias/:id/owner-dashboard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Resumo operacional e análise de vendas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periodo?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stats do dashboard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/farmacias/:id/products/activate-catalog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Ativa produto do catálogo em uma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id_catalogo, estoque, preco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produto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/farmacias/:id/endereco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endereço da farmácia vinculada.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logradouro?, numero?, bairro?, cidade?, estado?, cep?, latitude?, longitude?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farmacia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/farmacias/:id/analytics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analytics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 conforme analyticsController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 analíticos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Cadastra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 da farmácia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farmacia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/farmacias/:id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 da farmácia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farmacia }</w:t>
            </w:r>
          </w:p>
        </w:tc>
      </w:tr>
    </w:tbl>
    <w:p/>
    <w:p>
      <w:pPr>
        <w:pStyle w:val="Heading2"/>
      </w:pPr>
      <w:r>
        <w:t>Farmacêuticos - /api/v1/pharmacists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/pharmacists/dashboard/stats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Estatísticas do painel farmacêutico.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stats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/pharmacists/dashboard/validations/pending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Validações pendentes.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/pharmacists/dashboard/alerts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Alertas do painel.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alertas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/pharmacists/me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vínculo farmacêutico do usuário atual.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pharmacist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/pharmacists/me/presence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dono_farmacia, administrador/admin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presença online.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online?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pharmacist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/pharmacists/available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farmacêuticos disponíveis.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farmacêutico por ID.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pharmacist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/pharmacists/pharmacy/:id_farmacia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farmacêuticos de uma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administrador, dono_farmacia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farmacêutico.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nome, email, senha, crm, id_farmacia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pharmacist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PUT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farmacêutico.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pharmacist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administrador, dono_farmacia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Remove/inativa farmacêutico.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PUT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/pharmacists/:id/rating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rating do farmacêutico.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rating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pharmacist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/pharmacists/validations/:id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Valida receita por endpoint legado do painel.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aprovado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validation }</w:t>
            </w:r>
          </w:p>
        </w:tc>
      </w:tr>
    </w:tbl>
    <w:p/>
    <w:p>
      <w:pPr>
        <w:pStyle w:val="Heading2"/>
      </w:pPr>
      <w:r>
        <w:t>Produtos - /api/v1/produtos ou /api/v1/products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Busca/lista produtos.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q/termo?, categoria?, id_farmacia?, preco_min?, preco_max?, disponivel?, controlado?, ordenar/sort?,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docs, total, page...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/produtos/categorias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categorias.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categorias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/produtos/destaque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produtos em destaque.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produtos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/produtos/categoria/:categoria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produtos por categoria.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docs, total...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/produtos/upload-imagem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administrador, dono_farmacia, farmaceutico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Upload de imagem do produto.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multipart: imagem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url, url_publica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produto por ID.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produto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administrador, dono_farmacia, farmaceutico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Cadastra produto.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nome, categoria, preco, estoque, id_farmacia, demais campos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produto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administrador, dono_farmacia, farmaceutico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produto.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campos do produto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produto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/produtos/check-interactions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Verifica interações por princípios ativos ou IDs de produto.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principios_ativos[] ou product_ids[]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interacoes, total, tem_grave }</w:t>
            </w:r>
          </w:p>
        </w:tc>
      </w:tr>
    </w:tbl>
    <w:p/>
    <w:p>
      <w:pPr>
        <w:pStyle w:val="Heading2"/>
      </w:pPr>
      <w:r>
        <w:t>Geolocalização - /api/v1/geo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/geo/cep/:cep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Geocodifica CEP.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 de localização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/geo/geocode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Geocodifica endereço textual.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address/endereco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coordenadas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/geo/pharmacies/nearby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Farmácias próximas.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latitude, longitude, radius/raio?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/geo/distance-matrix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Calcula matriz de distância.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origins, destinations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distâncias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/geo/directions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Obtém rota/direções.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origin, destination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rota</w:t>
            </w:r>
          </w:p>
        </w:tc>
      </w:tr>
    </w:tbl>
    <w:p/>
    <w:p>
      <w:pPr>
        <w:pStyle w:val="Heading2"/>
      </w:pPr>
      <w:r>
        <w:t>Carrinho - /api/v1/carrinho ou /api/v1/cart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Obtém ou cria carrinho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carrinho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/carrinho/items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Adiciona item ao carrinho.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productId, quantidade, receitaId?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carrinho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/carrinho/items/:productId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Remove item do carrinho.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carrinho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/carrinho/items/:productId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quantidade.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quantidade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carrinho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/carrinho/clear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Esvazia carrinho.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message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/carrinho/delivery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Define opção de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tipoEntrega, enderecoId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carrinho, frete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/carrinho/delivery/options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opções de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opcoes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/carrinho/checkout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pedido a partir do carrinho.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/carrinho/abandon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Marca carrinho como abandonado.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success, message }</w:t>
            </w:r>
          </w:p>
        </w:tc>
      </w:tr>
    </w:tbl>
    <w:p/>
    <w:p>
      <w:pPr>
        <w:pStyle w:val="Heading2"/>
      </w:pPr>
      <w:r>
        <w:t>Pedidos - /api/v1/pedidos ou /api/v1/orders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/pedidos/pharmacy/:pharmacyId/stats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Estatísticas de pedidos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stats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/pedidos/pharmacy/:pharmacyId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pedidos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status?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pedidos, total...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pedidos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status?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pedidos, total...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pedido manualmente.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id_farmacia, itens[], tipo_entrega, endereco_entrega?, taxa_entrega?, cupom?, metodo_pagamento?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autorizado no pedido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pedido por ID.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/pedidos/:id/cancel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do pedido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Cancela pedido.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/pedidos/:id/rate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cliente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Avalia entrega pelo pedido.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nota, comentario?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/pedidos/:id/status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status do pedido.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novoStatus, observacao?, pharmacyId?, entregador?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/pedidos/:id/reject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Rejeita pedido.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motivo, pharmacyId?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/pedidos/:id/pharmacist-approve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Aprova pedido por farmacêutico.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pharmacyId?, observacao?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/pedidos/:id/pickup-complete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Finaliza retirada/drive-thru na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pharmacyId?, observacao?, codigo/codigo_retirada?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/pedidos/:id/receipt-return-confirm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Confirma retorno de receita física na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pharmacyId?, codigo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/pedidos/:id/location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entregador,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localização associada ao pedido.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latitude, longitude, pharmacyId?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/pedidos/:id/pickup-code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Gera código de retirada.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pharmacyId?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codigo_retirada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/pedidos/:id/qr-code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do pedido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Gera QR Code de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qrDataUrl, token...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/pedidos/:id/confirm-qr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Confirma entrega via QR.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token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 }</w:t>
            </w:r>
          </w:p>
        </w:tc>
      </w:tr>
    </w:tbl>
    <w:p/>
    <w:p>
      <w:pPr>
        <w:pStyle w:val="Heading2"/>
      </w:pPr>
      <w:r>
        <w:t>Pagamentos - /api/v1/pagamentos ou /api/v1/payments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/pagamentos/initiate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do pedido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Inicia pagamento.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orderId, formaPagamento, gateway?, dadosCartao?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pedido, pagamento, qr/boleto/status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/pagamentos/order/:orderId/test-confirm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do pedido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Confirma pagamento em modo teste/apresentação.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pedido, pagamento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/pagamentos/order/:orderId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do pedido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status do pagamento do pedido.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pagamento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/pagamentos/order/:orderId/refund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do pedido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Solicita estorno.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pagamento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/pagamentos/saved-methods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métodos salvos derivados de pagamentos anteriores.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metodos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/payments/webhook/mercadopago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Assinatura gateway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Mercado Pago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Recebe webhook do Mercado Pago.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raw application/json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received: true }</w:t>
            </w:r>
          </w:p>
        </w:tc>
      </w:tr>
    </w:tbl>
    <w:p/>
    <w:p>
      <w:pPr>
        <w:pStyle w:val="Heading2"/>
      </w:pPr>
      <w:r>
        <w:t>Receitas - /api/v1/receitas ou /api/v1/prescriptions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/receitas/upload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Envia arquivo de receita.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multipart: receita, pharmacyId?/id_farmacia?, productId?/id_produto?, modo_validacao?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receita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/receitas/admin/pending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receitas pendentes.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pharmacyId?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receitas, total...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/receitas/admin/all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receitas para painel operacional.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status?, pharmacyId?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receitas, total...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/receitas/debug/all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Diagnóstico temporário de receitas.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total, receitas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/receitas/admin/:id/validate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Aprova ou rejeita receita.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aprovado, observacoes?, validade?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receitas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status?, productId?, apenas_disponiveis?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receitas, total...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/receitas/fcm-token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token FCM.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fcmToken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/receitas/check-availability/:prescriptionId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da receita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Verifica disponibilidade de uso.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disponivel, motivo...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/receitas/:id/chat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participante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Carrega receita para chat.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/receitas/:id/chat/message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participante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Envia mensagem no chat de receita.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texto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mensagem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/receitas/:id/chat/close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participante autorizado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Encerra chat e opcionalmente valida.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motivo_encerramento?, aprovado?, observacoes?, validade?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/receitas/:id/chat/reupload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participante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Reenvia imagem da receita no chat.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multipart: receita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dono/autorizado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receita por ID.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/receitas/:id/receita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dono/autorizado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Obtém receita digital.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 da receita digital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/receitas/:id/cancel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 da receita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Cancela receita.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receita }</w:t>
            </w:r>
          </w:p>
        </w:tc>
      </w:tr>
    </w:tbl>
    <w:p/>
    <w:p>
      <w:pPr>
        <w:pStyle w:val="Heading2"/>
      </w:pPr>
      <w:r>
        <w:t>Uso de Receita - /api/v1/receitas-uso ou /api/v1/prescription-uses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/receitas-uso/farmacia/:id_farmacia/pendentes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Receitas pendentes por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data, total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/receitas-uso/farmacia/:id_farmacia/historico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Histórico de uso de receitas por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data, total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/receitas-uso/:id_registro/validar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Aprova ou rejeita registro de uso.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decisao=aprovar|rejeitar, motivo_rejeicao?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/receitas-uso/usuario/historico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Histórico de receitas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data, total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/receitas-uso/farmacia/:id_farmacia/estatisticas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Estatísticas de receitas por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/receitas-uso/:id_registro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dono/farmaceutico/admin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Detalha registro de uso.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 }</w:t>
            </w:r>
          </w:p>
        </w:tc>
      </w:tr>
    </w:tbl>
    <w:p/>
    <w:p>
      <w:pPr>
        <w:pStyle w:val="Heading2"/>
      </w:pPr>
      <w:r>
        <w:t>Entregas - /api/v1/entregas ou /api/v1/deliveries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/deliveries/available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entregas disponíveis.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latitude?, longitude?, raio?,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paginada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/deliveries/my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entregas do entregador.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status?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paginada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/deliveries/me/availability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disponibilidade.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disponivel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disponivel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/deliveries/me/earnings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ganhos.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periodo?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stats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/deliveries/me/history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Histórico do entregador.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/deliveries/:id/accept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Aceita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/deliveries/:id/collect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Confirma coleta na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/deliveries/:id/receipt-at-customer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Confirma conferência de receita física com cliente.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/deliveries/:id/status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status da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novoStatus, observacao?, latitude?, longitude?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/deliveries/:id/location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localização.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latitude, longitude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/deliveries/:id/confirm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Confirma entrega com código.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codigo/codigo_confirmacao/codigoConfirmacao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entrega, aguardando_confirmacao_farmacia?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/deliveries/:id/rate/client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cliente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Cliente avalia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nota, comentario?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/deliveries/:id/rate/driver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 avalia cliente/entrega.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nota, comentario?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entrega para pedido.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orderId, pharmacyId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201 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/deliveries/:id/cancel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entregador, 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Cancela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motivo?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/deliveries/:id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 autorizado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entrega.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entrega }</w:t>
            </w:r>
          </w:p>
        </w:tc>
      </w:tr>
    </w:tbl>
    <w:p/>
    <w:p>
      <w:pPr>
        <w:pStyle w:val="Heading2"/>
      </w:pPr>
      <w:r>
        <w:t>Suporte - /api/v1/suporte ou /api/v1/support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ticket de suporte.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assunto, categoria?, origem?, texto?, id_farmacia?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tickets do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/suporte/unread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qualquer 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Conta mensagens não lidas.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total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/suporte/admin/all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tickets para atendimento.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status?,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/suporte/admin/:id/assign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farmaceutico, 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Assume ticket.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participante/autorizado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Detalha ticket.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/suporte/:id/message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participante/autorizado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Envia mensagem.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texto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ticket/mensagem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/suporte/:id/close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participante/autorizado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Fecha ticket.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/suporte/:id/rate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cliente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Avalia atendimento.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nota, comentario?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ticket }</w:t>
            </w:r>
          </w:p>
        </w:tc>
      </w:tr>
    </w:tbl>
    <w:p/>
    <w:p>
      <w:pPr>
        <w:pStyle w:val="Heading2"/>
      </w:pPr>
      <w:r>
        <w:t>Avaliações, Cupons e FAQ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/avaliacoes/pharmacy/:pharmacyId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avaliações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reviews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/avaliacoes/pharmacy/:pharmacyId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cliente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avaliação de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nota, comentario?, orderId?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review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/avaliacoes/pharmacy/:pharmacyId/reviews/:reviewId/reply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Responde avaliação.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texto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review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/cupons/ativos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cupons ativos.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cupons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/cupons/validar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Valida cupom.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codigo, subtotal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resultado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/cupons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cupons.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cupons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/cupons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cupom.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 do cupom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cupom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FAQs.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faqs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/faq/search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Busca FAQs.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q/search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faqs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/faq/populares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FAQs populares.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faqs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/faq/categorias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FAQs por categoria/lista categorias.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categorias/faqs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Detalha FAQ.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faq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/faq/:id/rate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Avalia FAQ.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util?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faq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FAQ.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pergunta, resposta, categoria?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faq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FAQ.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faq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DELETE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/faq/:id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Remove FAQ.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success }</w:t>
            </w:r>
          </w:p>
        </w:tc>
      </w:tr>
    </w:tbl>
    <w:p/>
    <w:p>
      <w:pPr>
        <w:pStyle w:val="Heading2"/>
      </w:pPr>
      <w:r>
        <w:t>Administração - /api/v1/admin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/admin/dashboard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Resumo administrativo.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dashboard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/admin/reports/revenue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Relatório de receita.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período?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relatório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/admin/reports/top-products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Produtos mais vendidos.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ranking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/admin/reports/top-pharmacies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Farmácias com melhor desempenho.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ranking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/admin/users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usuários.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search?, role?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/admin/users/:userId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Detalha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/admin/users/:userId/status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Ativa/inativa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/admin/users/:userId/role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Altera papel de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role/tipo_usuario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/admin/pharmacies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farmácias.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/admin/pharmacies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pharmacy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/admin/pharmacies/:id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pharmacy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/admin/pharmacies/:id/status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Ativa/inativa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pharmacy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/admin/medicine-catalog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catálogo de medicamentos.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/admin/medicine-catalog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item de catálogo.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item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/admin/medicine-catalog/:id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item de catálogo.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item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/admin/products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produtos.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/admin/products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Cria produto.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product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/admin/products/:id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Atualiza produto.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dados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product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PATCH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/admin/products/:id/status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Ativa/inativa produto.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product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/admin/audit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auditoria.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limit?, filter?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logs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/admin/audit/user/:userId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Auditoria por usuário.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logs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/admin/audit/resource/:recurso/:recurso_id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Auditoria por recurso.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logs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/admin/support/stats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Estatísticas de suporte.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stats</w:t>
            </w:r>
          </w:p>
        </w:tc>
      </w:tr>
    </w:tbl>
    <w:p/>
    <w:p>
      <w:pPr>
        <w:pStyle w:val="Heading2"/>
      </w:pPr>
      <w:r>
        <w:t>Auditoria - /api/v1/audit ou /api/v1/auditoria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/audit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logs de auditoria.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filter?,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logs, total, page, totalPages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/audit/:recurso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logs por recurso.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logs, total, page, totalPages }</w:t>
            </w:r>
          </w:p>
        </w:tc>
      </w:tr>
    </w:tbl>
    <w:p/>
    <w:p>
      <w:pPr>
        <w:pStyle w:val="Heading2"/>
      </w:pPr>
      <w:r>
        <w:t>Catálogo, Medicamentos e Rastreio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/medicine-catalog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farmaceutico,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Busca catálogo de medicamentos.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termo?,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/drugs/check-interactions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Verifica interações medicamentosas por IDs.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medicamentos[]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/drugs/check-risk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Avalia risco/fraude de compra.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medicamentos[], farmaciaId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risco, motivos...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/drugs/:drugId/interactions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Endpoint estruturado para futura busca de interações.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data: []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/drugs/seed-interactions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Seed futuro de interações.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message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Inicia rastreamento por medicamento/lote.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medicamento_id, lote, cliente_id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rastreamento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/tracking/:id/etapa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Adiciona etapa ao rastreamento.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multipart: tipo, localizacao.lat?, localizacao.lng?, foto?, observacoes?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rastreamento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/tracking/:id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Obtém rastreamento.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rastreamento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/tracking/:id/qr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Gera QR Code de rastreamento.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qrCode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/tracking/medicamento/:id/history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Público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Histórico por medicamento.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lote?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histórico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/tracking/meus/rastreamentos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cliente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Meus rastreamentos.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/tracking/farmacia/rastreamentos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dono_farmacia, administrador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Rastreamentos da farmácia.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query: page?, limit?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/tracking/:id/verify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Verifica autenticidade.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resultado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Estatísticas de rastreamento.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stats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/tracking/:id/cancelar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Cancela rastreamento.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motivo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rastreamento }</w:t>
            </w:r>
          </w:p>
        </w:tc>
      </w:tr>
    </w:tbl>
    <w:p/>
    <w:p>
      <w:pPr>
        <w:pStyle w:val="Heading2"/>
      </w:pPr>
      <w:r>
        <w:t>Verificação de Dono de Farmácia - /api/v1/verification ou /api/v1/verificacao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Método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Endpoint</w:t>
            </w:r>
          </w:p>
        </w:tc>
        <w:tc>
          <w:tcPr>
            <w:tcW w:type="dxa" w:w="13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Auth</w:t>
            </w:r>
          </w:p>
        </w:tc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Papéis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Finalidade</w:t>
            </w:r>
          </w:p>
        </w:tc>
        <w:tc>
          <w:tcPr>
            <w:tcW w:type="dxa" w:w="20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Entrada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3"/>
              </w:rPr>
              <w:t>Retorno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/verification/submit-document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Submete documento de proprietário.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documentType, documentFile, comprovante?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verificationStatus,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/verification/status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autenticado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Consulta status de verificação.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verificationStatus, isVerified, submittedAt, rejectionReason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/verification/approve/:userId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Aprova verificação.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notes?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user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POST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/verification/reject/:userId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Rejeita verificação.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rejectionReason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rejectionReason }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GET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/verification/pending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Bearer JWT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admin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Lista verificações pendentes.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-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3"/>
              </w:rPr>
              <w:t>{ count, data }</w:t>
            </w:r>
          </w:p>
        </w:tc>
      </w:tr>
    </w:tbl>
    <w:p/>
    <w:p>
      <w:pPr>
        <w:pStyle w:val="Heading1"/>
      </w:pPr>
      <w:r>
        <w:t>6. Exemplos de Uso</w:t>
      </w:r>
    </w:p>
    <w:p>
      <w:pPr>
        <w:pStyle w:val="Heading2"/>
      </w:pPr>
      <w:r>
        <w:t>Login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/api/v1/auth/login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{"email":"teste@teste.com","senha":"Teste@123"}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{"success":true,"data":{"accessToken":"&lt;jwt&gt;","user":{"id":"...","nome":"Cliente","tipo_usuario":"cliente"}}}</w:t>
            </w:r>
          </w:p>
        </w:tc>
      </w:tr>
    </w:tbl>
    <w:p/>
    <w:p>
      <w:pPr>
        <w:pStyle w:val="Heading2"/>
      </w:pPr>
      <w:r>
        <w:t>Cadastro de cliente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/api/v1/auth/register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{"nome":"João","email":"joao@email.com","senha":"Teste@123","tipo_usuario":"cliente","cpf":"12345678901"}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{"success":true,"message":"Cadastro realizado com sucesso","data":{"accessToken":"&lt;jwt&gt;","user":{}}}</w:t>
            </w:r>
          </w:p>
        </w:tc>
      </w:tr>
    </w:tbl>
    <w:p/>
    <w:p>
      <w:pPr>
        <w:pStyle w:val="Heading2"/>
      </w:pPr>
      <w:r>
        <w:t>Buscar produtos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GET /api/v1/produtos?q=dipirona&amp;disponivel=true&amp;page=1&amp;limit=12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{"success":true,"data":{"docs":[{"nome":"Dipirona","preco":9.9}],"totalDocs":1}}</w:t>
            </w:r>
          </w:p>
        </w:tc>
      </w:tr>
    </w:tbl>
    <w:p/>
    <w:p>
      <w:pPr>
        <w:pStyle w:val="Heading2"/>
      </w:pPr>
      <w:r>
        <w:t>Adicionar item ao carrinho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/api/v1/carrinho/items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{"productId":"&lt;id_produto&gt;","quantidade":2,"receitaId":"&lt;id_receita_opcional&gt;"}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{"success":true,"message":"Item adicionado ao carrinho","data":{"carrinho":{}}}</w:t>
            </w:r>
          </w:p>
        </w:tc>
      </w:tr>
    </w:tbl>
    <w:p/>
    <w:p>
      <w:pPr>
        <w:pStyle w:val="Heading2"/>
      </w:pPr>
      <w:r>
        <w:t>Upload de receita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/api/v1/receitas/upload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multipart/form-data: receita=&lt;arquivo&gt;, pharmacyId=&lt;id&gt;, productId=&lt;id&gt;, modo_validacao=assincrono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{"success":true,"message":"Receita recebida com sucesso...","data":{"receita":{"status":"Pendente"}}}</w:t>
            </w:r>
          </w:p>
        </w:tc>
      </w:tr>
    </w:tbl>
    <w:p/>
    <w:p>
      <w:pPr>
        <w:pStyle w:val="Heading2"/>
      </w:pPr>
      <w:r>
        <w:t>Criar pedido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/api/v1/pedidos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{"id_farmacia":"&lt;id&gt;","tipo_entrega":"moto","itens":[{"id_produto":"&lt;id&gt;","quantidade":1,"id_receita":"&lt;id_receita&gt;"}],"metodo_pagamento":"pix"}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{"success":true,"message":"Pedido criado com sucesso","data":{"pedido":{"status":"aguardando_pagamento"}}}</w:t>
            </w:r>
          </w:p>
        </w:tc>
      </w:tr>
    </w:tbl>
    <w:p/>
    <w:p>
      <w:pPr>
        <w:pStyle w:val="Heading2"/>
      </w:pPr>
      <w:r>
        <w:t>Iniciar pagamento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/api/v1/pagamentos/initiate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{"orderId":"&lt;id_pedido&gt;","formaPagamento":"pix","gateway":"mercadopago"}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{"success":true,"message":"Aguardando pagamento","data":{"pedido":{},"pagamento":{},"qr_code":"..."}}</w:t>
            </w:r>
          </w:p>
        </w:tc>
      </w:tr>
    </w:tbl>
    <w:p/>
    <w:p>
      <w:pPr>
        <w:pStyle w:val="Heading2"/>
      </w:pPr>
      <w:r>
        <w:t>Confirmar pagamento de teste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/api/v1/pagamentos/order/&lt;id&gt;/test-confirm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{"success":true,"message":"Pagamento de teste confirmado","data":{"pedido":{"status":"confirmado"},"pagamento":{"status":"aprovado"}}}</w:t>
            </w:r>
          </w:p>
        </w:tc>
      </w:tr>
    </w:tbl>
    <w:p/>
    <w:p>
      <w:pPr>
        <w:pStyle w:val="Heading2"/>
      </w:pPr>
      <w:r>
        <w:t>Aprovar pedido por farmacêutico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/api/v1/pedidos/&lt;id&gt;/pharmacist-approve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{"pharmacyId":"&lt;id_farmacia&gt;","observacao":"Receita validada"}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{"success":true,"message":"Pedido aprovado pelo farmacêutico","data":{"pedido":{}}}</w:t>
            </w:r>
          </w:p>
        </w:tc>
      </w:tr>
    </w:tbl>
    <w:p/>
    <w:p>
      <w:pPr>
        <w:pStyle w:val="Heading2"/>
      </w:pPr>
      <w:r>
        <w:t>Aceitar entrega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Item</w:t>
            </w:r>
          </w:p>
        </w:tc>
        <w:tc>
          <w:tcPr>
            <w:tcW w:type="dxa" w:w="76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Endpoint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POST /api/v1/deliveries/&lt;id&gt;/accept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Requisição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-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Resposta esperada</w:t>
            </w:r>
          </w:p>
        </w:tc>
        <w:tc>
          <w:tcPr>
            <w:tcW w:type="dxa" w:w="76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{"success":true,"message":"Entrega aceita","data":{"entrega":{"status":"aceita"}}}</w:t>
            </w:r>
          </w:p>
        </w:tc>
      </w:tr>
    </w:tbl>
    <w:p/>
    <w:p>
      <w:pPr>
        <w:pStyle w:val="Heading2"/>
      </w:pPr>
      <w:r>
        <w:t>Fluxo principal via API</w:t>
      </w:r>
    </w:p>
    <w:p>
      <w:pPr>
        <w:pStyle w:val="ListNumber"/>
      </w:pPr>
      <w:r>
        <w:t>POST /auth/login para obter accessToken.</w:t>
      </w:r>
    </w:p>
    <w:p>
      <w:pPr>
        <w:pStyle w:val="ListNumber"/>
      </w:pPr>
      <w:r>
        <w:t>GET /produtos ou GET /farmacias/:id/products para escolher itens.</w:t>
      </w:r>
    </w:p>
    <w:p>
      <w:pPr>
        <w:pStyle w:val="ListNumber"/>
      </w:pPr>
      <w:r>
        <w:t>POST /receitas/upload se algum produto exigir receita.</w:t>
      </w:r>
    </w:p>
    <w:p>
      <w:pPr>
        <w:pStyle w:val="ListNumber"/>
      </w:pPr>
      <w:r>
        <w:t>POST /carrinho/items e POST /carrinho/checkout ou POST /pedidos para criar o pedido.</w:t>
      </w:r>
    </w:p>
    <w:p>
      <w:pPr>
        <w:pStyle w:val="ListNumber"/>
      </w:pPr>
      <w:r>
        <w:t>POST /pagamentos/initiate para iniciar pagamento.</w:t>
      </w:r>
    </w:p>
    <w:p>
      <w:pPr>
        <w:pStyle w:val="ListNumber"/>
      </w:pPr>
      <w:r>
        <w:t>POST /pagamentos/order/:orderId/test-confirm no modo de apresentação, quando aplicável.</w:t>
      </w:r>
    </w:p>
    <w:p>
      <w:pPr>
        <w:pStyle w:val="ListNumber"/>
      </w:pPr>
      <w:r>
        <w:t>POST /pedidos/:id/pharmacist-approve ou PATCH /receitas/admin/:id/validate para validação operacional.</w:t>
      </w:r>
    </w:p>
    <w:p>
      <w:pPr>
        <w:pStyle w:val="ListNumber"/>
      </w:pPr>
      <w:r>
        <w:t>POST /deliveries/:id/accept, PATCH /deliveries/:id/location e POST /deliveries/:id/confirm para entrega.</w:t>
      </w:r>
    </w:p>
    <w:p>
      <w:pPr>
        <w:pStyle w:val="ListNumber"/>
      </w:pPr>
      <w:r>
        <w:t>GET /pedidos/:id, GET /deliveries/:id e eventos Socket.io para acompanhamento.</w:t>
      </w:r>
    </w:p>
    <w:p>
      <w:pPr>
        <w:pStyle w:val="Heading1"/>
      </w:pPr>
      <w:r>
        <w:t>7. Eventos em Tempo Real</w:t>
      </w:r>
    </w:p>
    <w:p>
      <w:r>
        <w:rPr>
          <w:b w:val="0"/>
        </w:rPr>
        <w:t>O backend inicializa Socket.io junto ao servidor HTTP. Os eventos são usados para pedidos, localização, estoque, suporte e chat de receita. A URL do socket é resolvida no frontend por VITE_SOCKET_URL, VITE_API_URL ou pelo host atual.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Evento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Payload</w:t>
            </w:r>
          </w:p>
        </w:tc>
        <w:tc>
          <w:tcPr>
            <w:tcW w:type="dxa" w:w="41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6"/>
              </w:rPr>
              <w:t>Finalidade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join:order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orderId, userId?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Entra na sala order:{orderId} e recebe order:current.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order:current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pedido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Estado atual do pedido após entrar na sala.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join:pharmacy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pharmacyId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Entra em sala de farmácia para estoque ou pedidos.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join:drivers:available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driverId?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Inscreve entregador em entregas disponíveis.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delivery:location:update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orderId, latitude, longitude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Atualiza localização de entrega para sala do pedido.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delivery:location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latitude, longitude, atualizadoEm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Evento emitido ao cliente acompanhando pedido.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join:support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ticketId, userId?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Entra no chat support:{ticketId}.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join:support:admin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userId?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Entra no painel support:admin.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join:pharmacy:support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pharmacyId, userId?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Entra no suporte da farmácia.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support:typing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ticketId, userId, isTyping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Sinaliza digitação no ticket.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support:read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ticketId, userId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Marca leitura em chat de suporte.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join:prescription-chat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chat_sessao_id, userId?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Entra no chat ao vivo de receita.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prescription-chat:typing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chat_sessao_id, isTyping, tipoRemetente?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Sinaliza digitação no chat de receita.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join:pharmacy:prescriptions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pharmacyId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Farmacêutico acompanha receitas da farmácia.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join:admin:prescriptions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Admin acompanha receitas pendentes.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join:user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userId ou { userId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Canal privado user:{userId}.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join:product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productId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Acompanha estoque de produto.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stock:update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{ productId, estoque/novoEstoque, atualizadoEm? }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6"/>
              </w:rPr>
              <w:t>Atualiza/recebe estoque.</w:t>
            </w:r>
          </w:p>
        </w:tc>
      </w:tr>
    </w:tbl>
    <w:p/>
    <w:p>
      <w:pPr>
        <w:pStyle w:val="Heading1"/>
      </w:pPr>
      <w:r>
        <w:t>8. Enums e Status</w:t>
      </w:r>
    </w:p>
    <w:p>
      <w:pPr>
        <w:pStyle w:val="Heading2"/>
      </w:pPr>
      <w:r>
        <w:t>Pedido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Valores permitidos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aguardando_pagamento, confirmado, em_processamento, a_caminho, aguardando_confirmacao_receita_farmacia, entregue, cancelado, rejeitado</w:t>
            </w:r>
          </w:p>
        </w:tc>
      </w:tr>
    </w:tbl>
    <w:p/>
    <w:p>
      <w:pPr>
        <w:pStyle w:val="Heading2"/>
      </w:pPr>
      <w:r>
        <w:t>Pagamento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Valores permitidos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pendente, processando, aprovado, falhou, estornado, cancelado</w:t>
            </w:r>
          </w:p>
        </w:tc>
      </w:tr>
    </w:tbl>
    <w:p/>
    <w:p>
      <w:pPr>
        <w:pStyle w:val="Heading2"/>
      </w:pPr>
      <w:r>
        <w:t>Receita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Valores permitidos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Pendente, Em Análise, Aprovada, Rejeitada, Expirada, Cancelada</w:t>
            </w:r>
          </w:p>
        </w:tc>
      </w:tr>
    </w:tbl>
    <w:p/>
    <w:p>
      <w:pPr>
        <w:pStyle w:val="Heading2"/>
      </w:pPr>
      <w:r>
        <w:t>Entrega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Valores permitidos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disponivel, aceita, coletando, coletada, em_transito, entregue, cancelada</w:t>
            </w:r>
          </w:p>
        </w:tc>
      </w:tr>
    </w:tbl>
    <w:p/>
    <w:p>
      <w:pPr>
        <w:pStyle w:val="Heading2"/>
      </w:pPr>
      <w:r>
        <w:t>Suporte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Valores permitidos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aberta, em_atendimento, respondida, encerrada</w:t>
            </w:r>
          </w:p>
        </w:tc>
      </w:tr>
    </w:tbl>
    <w:p/>
    <w:p>
      <w:pPr>
        <w:pStyle w:val="Heading2"/>
      </w:pPr>
      <w:r>
        <w:t>Rastreamento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9360"/>
      </w:tblGrid>
      <w:t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Valores permitidos</w:t>
            </w:r>
          </w:p>
        </w:tc>
      </w:tr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pendente, em_transito, entregue, cancelado</w:t>
            </w:r>
          </w:p>
        </w:tc>
      </w:tr>
    </w:tbl>
    <w:p/>
    <w:p>
      <w:pPr>
        <w:pStyle w:val="Heading1"/>
      </w:pPr>
      <w:r>
        <w:t>9. Integração com Frontend</w:t>
      </w:r>
    </w:p>
    <w:p>
      <w:r>
        <w:rPr>
          <w:b w:val="0"/>
        </w:rPr>
        <w:t>O frontend centraliza chamadas em frontend/src/services/api.js. O Axios usa baseURL definida por getApiBaseUrl(), injeta Authorization: Bearer em requisições protegidas, aplica timeout, trata 401 com logout e usa cache curto em sessionStorage para GET público.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7"/>
              </w:rPr>
              <w:t>Service frontend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7"/>
              </w:rPr>
              <w:t>Endpoints principais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authService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/auth/register, /auth/login, /auth/google, /auth/email-code/*, /auth/logout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productService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/produtos, /produtos/:id, /produtos/categorias, /produtos/destaque, /produtos/upload-imagem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cartService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/carrinho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orderService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/pedidos, /pedidos/:id, /pedidos/pharmacy/:id, /pedidos/:id/pharmacist-approve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paymentService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/pagamentos/initiate, /pagamentos/order/:orderId, /pagamentos/order/:orderId/test-confirm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prescriptionService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/receitas/upload, /receitas/admin/*, /receitas/:id/chat/*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deliveryService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/deliveries/available, /deliveries/my, /deliveries/:id/*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supportService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/suporte, /suporte/admin/all, /suporte/:id/message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adminService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/admin/dashboard, /admin/users, /admin/products, /admin/pharmacies, /admin/audit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trackingAPI</w:t>
            </w:r>
          </w:p>
        </w:tc>
        <w:tc>
          <w:tcPr>
            <w:tcW w:type="dxa" w:w="69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/tracking e rotas relacionadas a rastreamento</w:t>
            </w:r>
          </w:p>
        </w:tc>
      </w:tr>
    </w:tbl>
    <w:p/>
    <w:p>
      <w:pPr>
        <w:pStyle w:val="Heading1"/>
      </w:pPr>
      <w:r>
        <w:t>10. Observações e Limitações</w:t>
      </w:r>
    </w:p>
    <w:p>
      <w:pPr>
        <w:pStyle w:val="ListBullet"/>
      </w:pPr>
      <w:r>
        <w:t>A documentação reflete as rotas atuais do backend, não apenas os métodos usados pelo frontend.</w:t>
      </w:r>
    </w:p>
    <w:p>
      <w:pPr>
        <w:pStyle w:val="ListBullet"/>
      </w:pPr>
      <w:r>
        <w:t>Alguns métodos do frontend em services/api.js carregam aliases legados; para integração externa, a fonte canônica deve ser backend/src/routes.</w:t>
      </w:r>
    </w:p>
    <w:p>
      <w:pPr>
        <w:pStyle w:val="ListBullet"/>
      </w:pPr>
      <w:r>
        <w:t>O endpoint /receitas/debug/all é marcado no código como temporário e deve ser removido após diagnóstico.</w:t>
      </w:r>
    </w:p>
    <w:p>
      <w:pPr>
        <w:pStyle w:val="ListBullet"/>
      </w:pPr>
      <w:r>
        <w:t>O gateway Mercado Pago está preparado, mas há rota de confirmação de pagamento de teste para apresentação do TCC.</w:t>
      </w:r>
    </w:p>
    <w:p>
      <w:pPr>
        <w:pStyle w:val="ListBullet"/>
      </w:pPr>
      <w:r>
        <w:t>Uploads locais funcionam em desenvolvimento e apresentação; produção definitiva deve usar armazenamento persistente externo.</w:t>
      </w:r>
    </w:p>
    <w:p>
      <w:pPr>
        <w:pStyle w:val="ListBullet"/>
      </w:pPr>
      <w:r>
        <w:t>Rotas com aliases em inglês e português devem ser mantidas documentadas enquanto o frontend usar ambos.</w:t>
      </w:r>
    </w:p>
    <w:p>
      <w:pPr>
        <w:pStyle w:val="ListBullet"/>
      </w:pPr>
      <w:r>
        <w:t>A venda remota de medicamento controlado depende das flags de conformidade do backend e não deve ser tratada como operação real sem validação regulatória adicional.</w:t>
      </w:r>
    </w:p>
    <w:p>
      <w:pPr>
        <w:pStyle w:val="Heading1"/>
      </w:pPr>
      <w:r>
        <w:t>11. Checklist de Validação</w:t>
      </w:r>
    </w:p>
    <w:p>
      <w:pPr>
        <w:pStyle w:val="ListBullet"/>
      </w:pPr>
      <w:r>
        <w:t>GET /api/v1/health retorna success:true com MongoDB conectado.</w:t>
      </w:r>
    </w:p>
    <w:p>
      <w:pPr>
        <w:pStyle w:val="ListBullet"/>
      </w:pPr>
      <w:r>
        <w:t>POST /auth/login retorna accessToken para usuário seed.</w:t>
      </w:r>
    </w:p>
    <w:p>
      <w:pPr>
        <w:pStyle w:val="ListBullet"/>
      </w:pPr>
      <w:r>
        <w:t>GET /produtos lista produtos e aceita filtros principais.</w:t>
      </w:r>
    </w:p>
    <w:p>
      <w:pPr>
        <w:pStyle w:val="ListBullet"/>
      </w:pPr>
      <w:r>
        <w:t>POST /receitas/upload aceita JPG, PNG ou PDF com campo receita.</w:t>
      </w:r>
    </w:p>
    <w:p>
      <w:pPr>
        <w:pStyle w:val="ListBullet"/>
      </w:pPr>
      <w:r>
        <w:t>POST /pedidos cria pedido com status aguardando_pagamento.</w:t>
      </w:r>
    </w:p>
    <w:p>
      <w:pPr>
        <w:pStyle w:val="ListBullet"/>
      </w:pPr>
      <w:r>
        <w:t>POST /pagamentos/order/:id/test-confirm muda pagamento para aprovado em modo de apresentação.</w:t>
      </w:r>
    </w:p>
    <w:p>
      <w:pPr>
        <w:pStyle w:val="ListBullet"/>
      </w:pPr>
      <w:r>
        <w:t>Painel da farmácia consegue listar pedidos em /pedidos/pharmacy/:pharmacyId.</w:t>
      </w:r>
    </w:p>
    <w:p>
      <w:pPr>
        <w:pStyle w:val="ListBullet"/>
      </w:pPr>
      <w:r>
        <w:t>Farmacêutico consegue aprovar/rejeitar receita e pedido.</w:t>
      </w:r>
    </w:p>
    <w:p>
      <w:pPr>
        <w:pStyle w:val="ListBullet"/>
      </w:pPr>
      <w:r>
        <w:t>Entregador consegue listar, aceitar, atualizar localização e confirmar entrega.</w:t>
      </w:r>
    </w:p>
    <w:p>
      <w:pPr>
        <w:pStyle w:val="ListBullet"/>
      </w:pPr>
      <w:r>
        <w:t>Cliente consegue acompanhar pedido por endpoint e Socket.io.</w:t>
      </w:r>
    </w:p>
    <w:p>
      <w:pPr>
        <w:pStyle w:val="ListBullet"/>
      </w:pPr>
      <w:r>
        <w:t>Ações sensíveis geram auditoria quando rotas usam auditMiddleware.</w:t>
      </w:r>
    </w:p>
    <w:p>
      <w:pPr>
        <w:pStyle w:val="Heading1"/>
      </w:pPr>
      <w:r>
        <w:t>Referências Internas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9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64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>
              <w:rPr>
                <w:b/>
                <w:sz w:val="18"/>
              </w:rPr>
              <w:t>Finalidade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README.md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Base funcional, stack, rotas principais e fluxos.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backend/src/app.js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Registro das bases de rota e middlewares globais.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backend/src/routes/*.js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Fonte de verdade dos endpoints.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backend/src/controllers/*.js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Campos de entrada e formato de resposta por rota.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backend/src/services/*.js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Regras de negócio, transições e integrações.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backend/src/models/*.js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Enums, campos e relações persistidas.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backend/src/sockets/*.js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Eventos e salas Socket.io.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frontend/src/services/api.js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Consumo da API pelo frontend.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frontend/src/services/trackingAPI.js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Consumo específico de rastreamento.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Saúde na Mão | Documentação da API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DA API</dc:title>
  <dc:subject>Documentação da API REST e Socket.io do sistema Saúde na Mão</dc:subject>
  <dc:creator>João Pedro Antunes Lacerda; Matheus Matias Carvalho dos Santos</dc:creator>
  <cp:keywords>TCC; API; REST; Socket.io; Saúde na Mão; Express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